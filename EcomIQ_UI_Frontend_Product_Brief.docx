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ECOMIQ</w:t>
      </w:r>
    </w:p>
    <w:p>
      <w:pPr>
        <w:jc w:val="center"/>
      </w:pPr>
      <w:r>
        <w:rPr>
          <w:b/>
          <w:sz w:val="40"/>
        </w:rPr>
        <w:t>UI &amp; Frontend Product Brief</w:t>
      </w:r>
    </w:p>
    <w:p>
      <w:pPr>
        <w:jc w:val="center"/>
      </w:pPr>
      <w:r>
        <w:rPr>
          <w:i/>
          <w:sz w:val="22"/>
        </w:rPr>
        <w:t>Product Design &amp; Frontend Engineering Reference</w:t>
      </w:r>
    </w:p>
    <w:p/>
    <w:p>
      <w:pPr>
        <w:pStyle w:val="Heading1"/>
      </w:pPr>
      <w:r>
        <w:t>1. Product Overview</w:t>
      </w:r>
    </w:p>
    <w:p>
      <w:r>
        <w:t>EcomIQ is a modern, data-heavy e-commerce operations and intelligence platform designed for D2C brands and e-commerce businesses.</w:t>
      </w:r>
    </w:p>
    <w:p>
      <w:r>
        <w:t>The platform brings operational, logistics, financial and marketing data into a single workspace and turns that data into actionable intelligence.</w:t>
      </w:r>
    </w:p>
    <w:p>
      <w:r>
        <w:t>Core product idea: EcomIQ = Operations + Data + Intelligence.</w:t>
      </w:r>
    </w:p>
    <w:p>
      <w:r>
        <w:t>The UI should allow a business user to move through the workflow: What happened → Why did it happen → What should I do?</w:t>
      </w:r>
    </w:p>
    <w:p>
      <w:pPr>
        <w:pStyle w:val="Heading1"/>
      </w:pPr>
      <w:r>
        <w:t>2. Target Users</w:t>
      </w:r>
    </w:p>
    <w:p>
      <w:pPr>
        <w:pStyle w:val="ListBullet"/>
      </w:pPr>
      <w:r>
        <w:t>Business Owner / Founder — business health, revenue, orders, shipping, COD, NDR, marketing and AI insights.</w:t>
      </w:r>
    </w:p>
    <w:p>
      <w:pPr>
        <w:pStyle w:val="ListBullet"/>
      </w:pPr>
      <w:r>
        <w:t>Operations Manager — orders, shipments, NDR, courier performance, delivery performance, weight issues and exceptions.</w:t>
      </w:r>
    </w:p>
    <w:p>
      <w:pPr>
        <w:pStyle w:val="ListBullet"/>
      </w:pPr>
      <w:r>
        <w:t>Finance Team — COD, shipping charges, wallet, transactions, reconciliation, invoices and credit notes.</w:t>
      </w:r>
    </w:p>
    <w:p>
      <w:pPr>
        <w:pStyle w:val="ListBullet"/>
      </w:pPr>
      <w:r>
        <w:t>Customer Support Team — orders, shipment tracking, NDR, customer history and delivery issues.</w:t>
      </w:r>
    </w:p>
    <w:p>
      <w:pPr>
        <w:pStyle w:val="ListBullet"/>
      </w:pPr>
      <w:r>
        <w:t>Marketing Team — Meta Ads, Google Ads, Amazon Ads, campaign performance, ROAS, CAC and revenue attribution.</w:t>
      </w:r>
    </w:p>
    <w:p>
      <w:pPr>
        <w:pStyle w:val="ListBullet"/>
      </w:pPr>
      <w:r>
        <w:t>Admin — workspaces, users, stores, integrations, courier accounts, billing and permissions.</w:t>
      </w:r>
    </w:p>
    <w:p>
      <w:pPr>
        <w:pStyle w:val="Heading1"/>
      </w:pPr>
      <w:r>
        <w:t>3. Product Information Architecture</w:t>
      </w:r>
    </w:p>
    <w:p>
      <w:r>
        <w:t>EcomIQ should use a workspace-based architecture.</w:t>
      </w:r>
    </w:p>
    <w:p>
      <w:pPr>
        <w:pStyle w:val="ListBullet"/>
      </w:pPr>
      <w:r>
        <w:t>Dashboard</w:t>
      </w:r>
    </w:p>
    <w:p>
      <w:pPr>
        <w:pStyle w:val="ListBullet"/>
      </w:pPr>
      <w:r>
        <w:t>Orders</w:t>
      </w:r>
    </w:p>
    <w:p>
      <w:pPr>
        <w:pStyle w:val="ListBullet"/>
      </w:pPr>
      <w:r>
        <w:t>Shipments</w:t>
      </w:r>
    </w:p>
    <w:p>
      <w:pPr>
        <w:pStyle w:val="ListBullet"/>
      </w:pPr>
      <w:r>
        <w:t>NDR</w:t>
      </w:r>
    </w:p>
    <w:p>
      <w:pPr>
        <w:pStyle w:val="ListBullet"/>
      </w:pPr>
      <w:r>
        <w:t>Weight</w:t>
      </w:r>
    </w:p>
    <w:p>
      <w:pPr>
        <w:pStyle w:val="ListBullet"/>
      </w:pPr>
      <w:r>
        <w:t>Couriers</w:t>
      </w:r>
    </w:p>
    <w:p>
      <w:pPr>
        <w:pStyle w:val="ListBullet"/>
      </w:pPr>
      <w:r>
        <w:t>Warehouses</w:t>
      </w:r>
    </w:p>
    <w:p>
      <w:pPr>
        <w:pStyle w:val="ListBullet"/>
      </w:pPr>
      <w:r>
        <w:t>Customers</w:t>
      </w:r>
    </w:p>
    <w:p>
      <w:pPr>
        <w:pStyle w:val="ListBullet"/>
      </w:pPr>
      <w:r>
        <w:t>Finance: Overview, Wallet, COD, Transactions, Shipping Charges, Reconciliation, Invoices, Credit Notes</w:t>
      </w:r>
    </w:p>
    <w:p>
      <w:pPr>
        <w:pStyle w:val="ListBullet"/>
      </w:pPr>
      <w:r>
        <w:t>Marketing: Overview, Meta Ads, Google Ads, Amazon Ads</w:t>
      </w:r>
    </w:p>
    <w:p>
      <w:pPr>
        <w:pStyle w:val="ListBullet"/>
      </w:pPr>
      <w:r>
        <w:t>Analytics</w:t>
      </w:r>
    </w:p>
    <w:p>
      <w:pPr>
        <w:pStyle w:val="ListBullet"/>
      </w:pPr>
      <w:r>
        <w:t>AI Insights</w:t>
      </w:r>
    </w:p>
    <w:p>
      <w:pPr>
        <w:pStyle w:val="ListBullet"/>
      </w:pPr>
      <w:r>
        <w:t>AI Chat</w:t>
      </w:r>
    </w:p>
    <w:p>
      <w:pPr>
        <w:pStyle w:val="ListBullet"/>
      </w:pPr>
      <w:r>
        <w:t>Settings: Workspace, Stores, Users, Integrations, Couriers, Notifications, Billing, API, Security</w:t>
      </w:r>
    </w:p>
    <w:p>
      <w:pPr>
        <w:pStyle w:val="Heading1"/>
      </w:pPr>
      <w:r>
        <w:t>4. Design Direction</w:t>
      </w:r>
    </w:p>
    <w:p>
      <w:r>
        <w:t>EcomIQ should not look like a generic SaaS admin panel. Avoid the standard 'sidebar + cards + blue buttons + generic charts' pattern.</w:t>
      </w:r>
    </w:p>
    <w:p>
      <w:r>
        <w:t>Visual personality: Modern + Technical + Premium + Operational.</w:t>
      </w:r>
    </w:p>
    <w:p>
      <w:pPr>
        <w:pStyle w:val="ListBullet"/>
      </w:pPr>
      <w:r>
        <w:t>Dense but highly readable</w:t>
      </w:r>
    </w:p>
    <w:p>
      <w:pPr>
        <w:pStyle w:val="ListBullet"/>
      </w:pPr>
      <w:r>
        <w:t>Strong information hierarchy</w:t>
      </w:r>
    </w:p>
    <w:p>
      <w:pPr>
        <w:pStyle w:val="ListBullet"/>
      </w:pPr>
      <w:r>
        <w:t>Data-first</w:t>
      </w:r>
    </w:p>
    <w:p>
      <w:pPr>
        <w:pStyle w:val="ListBullet"/>
      </w:pPr>
      <w:r>
        <w:t>Minimal decorative elements</w:t>
      </w:r>
    </w:p>
    <w:p>
      <w:pPr>
        <w:pStyle w:val="ListBullet"/>
      </w:pPr>
      <w:r>
        <w:t>High-quality charts</w:t>
      </w:r>
    </w:p>
    <w:p>
      <w:pPr>
        <w:pStyle w:val="ListBullet"/>
      </w:pPr>
      <w:r>
        <w:t>Contextual actions</w:t>
      </w:r>
    </w:p>
    <w:p>
      <w:pPr>
        <w:pStyle w:val="ListBullet"/>
      </w:pPr>
      <w:r>
        <w:t>Excellent filtering</w:t>
      </w:r>
    </w:p>
    <w:p>
      <w:pPr>
        <w:pStyle w:val="ListBullet"/>
      </w:pPr>
      <w:r>
        <w:t>Keyboard-friendly</w:t>
      </w:r>
    </w:p>
    <w:p>
      <w:pPr>
        <w:pStyle w:val="ListBullet"/>
      </w:pPr>
      <w:r>
        <w:t>Responsive</w:t>
      </w:r>
    </w:p>
    <w:p>
      <w:pPr>
        <w:pStyle w:val="ListBullet"/>
      </w:pPr>
      <w:r>
        <w:t>Fast-feeling interactions</w:t>
      </w:r>
    </w:p>
    <w:p>
      <w:pPr>
        <w:pStyle w:val="ListBullet"/>
      </w:pPr>
      <w:r>
        <w:t>Clear status communication</w:t>
      </w:r>
    </w:p>
    <w:p>
      <w:pPr>
        <w:pStyle w:val="ListBullet"/>
      </w:pPr>
      <w:r>
        <w:t>Progressive disclosure</w:t>
      </w:r>
    </w:p>
    <w:p>
      <w:pPr>
        <w:pStyle w:val="Heading1"/>
      </w:pPr>
      <w:r>
        <w:t>5. Application Shell</w:t>
      </w:r>
    </w:p>
    <w:p>
      <w:r>
        <w:t>Desktop is the primary experience. The shell should provide a consistent navigation and workspace context across the product.</w:t>
      </w:r>
    </w:p>
    <w:p>
      <w:pPr>
        <w:pStyle w:val="ListBullet"/>
      </w:pPr>
      <w:r>
        <w:t>Left navigation: Dashboard, Orders, Shipments, NDR, Weight, Couriers, Warehouses, Customers, Finance, Marketing, Analytics, AI Insights, AI Chat, Settings.</w:t>
      </w:r>
    </w:p>
    <w:p>
      <w:pPr>
        <w:pStyle w:val="ListBullet"/>
      </w:pPr>
      <w:r>
        <w:t>Header left: EcomIQ logo and workspace selector.</w:t>
      </w:r>
    </w:p>
    <w:p>
      <w:pPr>
        <w:pStyle w:val="ListBullet"/>
      </w:pPr>
      <w:r>
        <w:t>Header center: global search.</w:t>
      </w:r>
    </w:p>
    <w:p>
      <w:pPr>
        <w:pStyle w:val="ListBullet"/>
      </w:pPr>
      <w:r>
        <w:t>Header right: AI Assistant, Notifications, Help and Profile.</w:t>
      </w:r>
    </w:p>
    <w:p>
      <w:pPr>
        <w:pStyle w:val="ListBullet"/>
      </w:pPr>
      <w:r>
        <w:t>The shell must support persistent context, breadcrumbs where useful, and fast navigation.</w:t>
      </w:r>
    </w:p>
    <w:p>
      <w:pPr>
        <w:pStyle w:val="Heading1"/>
      </w:pPr>
      <w:r>
        <w:t>6. Dashboard</w:t>
      </w:r>
    </w:p>
    <w:p>
      <w:r>
        <w:t>The dashboard is the executive command center. It should answer business, operational, financial, marketing and intelligence questions at a glance.</w:t>
      </w:r>
    </w:p>
    <w:p>
      <w:pPr>
        <w:pStyle w:val="ListBullet"/>
      </w:pPr>
      <w:r>
        <w:t>Revenue, orders, AOV and growth</w:t>
      </w:r>
    </w:p>
    <w:p>
      <w:pPr>
        <w:pStyle w:val="ListBullet"/>
      </w:pPr>
      <w:r>
        <w:t>Shipment volume and delivery success</w:t>
      </w:r>
    </w:p>
    <w:p>
      <w:pPr>
        <w:pStyle w:val="ListBullet"/>
      </w:pPr>
      <w:r>
        <w:t>NDR and RTO rate</w:t>
      </w:r>
    </w:p>
    <w:p>
      <w:pPr>
        <w:pStyle w:val="ListBullet"/>
      </w:pPr>
      <w:r>
        <w:t>Courier performance</w:t>
      </w:r>
    </w:p>
    <w:p>
      <w:pPr>
        <w:pStyle w:val="ListBullet"/>
      </w:pPr>
      <w:r>
        <w:t>COD outstanding</w:t>
      </w:r>
    </w:p>
    <w:p>
      <w:pPr>
        <w:pStyle w:val="ListBullet"/>
      </w:pPr>
      <w:r>
        <w:t>Shipping spend</w:t>
      </w:r>
    </w:p>
    <w:p>
      <w:pPr>
        <w:pStyle w:val="ListBullet"/>
      </w:pPr>
      <w:r>
        <w:t>Wallet balance</w:t>
      </w:r>
    </w:p>
    <w:p>
      <w:pPr>
        <w:pStyle w:val="ListBullet"/>
      </w:pPr>
      <w:r>
        <w:t>Logistics cost per order</w:t>
      </w:r>
    </w:p>
    <w:p>
      <w:pPr>
        <w:pStyle w:val="ListBullet"/>
      </w:pPr>
      <w:r>
        <w:t>Ad spend, revenue, ROAS and CAC</w:t>
      </w:r>
    </w:p>
    <w:p>
      <w:pPr>
        <w:pStyle w:val="ListBullet"/>
      </w:pPr>
      <w:r>
        <w:t>AI-generated anomalies, insights and recommended actions</w:t>
      </w:r>
    </w:p>
    <w:p>
      <w:r>
        <w:t>Include date ranges such as Today, Yesterday, 7 Days, 30 Days and Custom, with comparison to the previous period.</w:t>
      </w:r>
    </w:p>
    <w:p>
      <w:pPr>
        <w:pStyle w:val="Heading1"/>
      </w:pPr>
      <w:r>
        <w:t>7. Orders Module</w:t>
      </w:r>
    </w:p>
    <w:p>
      <w:r>
        <w:t>Orders should be a high-density operational table.</w:t>
      </w:r>
    </w:p>
    <w:p>
      <w:pPr>
        <w:pStyle w:val="ListBullet"/>
      </w:pPr>
      <w:r>
        <w:t>Columns: Order ID, Date, Customer, Items, Amount, Payment, Channel, Warehouse, Shipment, Status, Actions.</w:t>
      </w:r>
    </w:p>
    <w:p>
      <w:pPr>
        <w:pStyle w:val="ListBullet"/>
      </w:pPr>
      <w:r>
        <w:t>Search, advanced filters, date filter, store filter, payment filter, order status, bulk actions, export and column customization.</w:t>
      </w:r>
    </w:p>
    <w:p>
      <w:pPr>
        <w:pStyle w:val="ListBullet"/>
      </w:pPr>
      <w:r>
        <w:t>Order detail should include Order Information, Customer Information, Items, Payment, Shipping, Warehouse, Shipment Timeline, NDR, Financial Information and Activity Log.</w:t>
      </w:r>
    </w:p>
    <w:p>
      <w:pPr>
        <w:pStyle w:val="Heading1"/>
      </w:pPr>
      <w:r>
        <w:t>8. Shipments Module</w:t>
      </w:r>
    </w:p>
    <w:p>
      <w:r>
        <w:t>Shipment management is a core operational module.</w:t>
      </w:r>
    </w:p>
    <w:p>
      <w:pPr>
        <w:pStyle w:val="ListBullet"/>
      </w:pPr>
      <w:r>
        <w:t>Table: AWB, Order ID, Courier, Origin, Destination, Status, EDD, Actual Delivery, Weight, Shipping Cost, NDR and RTO.</w:t>
      </w:r>
    </w:p>
    <w:p>
      <w:pPr>
        <w:pStyle w:val="ListBullet"/>
      </w:pPr>
      <w:r>
        <w:t>Shipment detail should include shipment timeline, tracking events, courier, package information, addresses, charges, weight, NDR history and RTO information.</w:t>
      </w:r>
    </w:p>
    <w:p>
      <w:pPr>
        <w:pStyle w:val="ListBullet"/>
      </w:pPr>
      <w:r>
        <w:t>Timeline example: Order Created → AWB Assigned → Picked Up → In Transit → Out for Delivery → Delivered.</w:t>
      </w:r>
    </w:p>
    <w:p>
      <w:pPr>
        <w:pStyle w:val="Heading1"/>
      </w:pPr>
      <w:r>
        <w:t>9. NDR Module</w:t>
      </w:r>
    </w:p>
    <w:p>
      <w:r>
        <w:t>NDR should be designed around actionability, not just reporting.</w:t>
      </w:r>
    </w:p>
    <w:p>
      <w:pPr>
        <w:pStyle w:val="ListBullet"/>
      </w:pPr>
      <w:r>
        <w:t>Show NDR shipments, action required, resolved cases and recovery rate.</w:t>
      </w:r>
    </w:p>
    <w:p>
      <w:pPr>
        <w:pStyle w:val="ListBullet"/>
      </w:pPr>
      <w:r>
        <w:t>Table: AWB, Order, Customer, Courier, NDR Reason, Attempt, Age, Status and Action.</w:t>
      </w:r>
    </w:p>
    <w:p>
      <w:pPr>
        <w:pStyle w:val="ListBullet"/>
      </w:pPr>
      <w:r>
        <w:t>Actions can include Call Customer, WhatsApp Customer, Reschedule, Change Address, Reattempt and RTO.</w:t>
      </w:r>
    </w:p>
    <w:p>
      <w:pPr>
        <w:pStyle w:val="Heading1"/>
      </w:pPr>
      <w:r>
        <w:t>10. Weight Management</w:t>
      </w:r>
    </w:p>
    <w:p>
      <w:pPr>
        <w:pStyle w:val="ListBullet"/>
      </w:pPr>
      <w:r>
        <w:t>Show Declared Weight, Courier Weight, Difference, Additional Charge and Dispute Status.</w:t>
      </w:r>
    </w:p>
    <w:p>
      <w:pPr>
        <w:pStyle w:val="ListBullet"/>
      </w:pPr>
      <w:r>
        <w:t>Provide a clear detail view and an obvious Raise Dispute action.</w:t>
      </w:r>
    </w:p>
    <w:p>
      <w:pPr>
        <w:pStyle w:val="ListBullet"/>
      </w:pPr>
      <w:r>
        <w:t>The UI should make financial impact visible without requiring users to calculate differences manually.</w:t>
      </w:r>
    </w:p>
    <w:p>
      <w:pPr>
        <w:pStyle w:val="Heading1"/>
      </w:pPr>
      <w:r>
        <w:t>11. Courier Management</w:t>
      </w:r>
    </w:p>
    <w:p>
      <w:r>
        <w:t>Courier performance should be data-driven and comparable.</w:t>
      </w:r>
    </w:p>
    <w:p>
      <w:pPr>
        <w:pStyle w:val="ListBullet"/>
      </w:pPr>
      <w:r>
        <w:t>Pickup success</w:t>
      </w:r>
    </w:p>
    <w:p>
      <w:pPr>
        <w:pStyle w:val="ListBullet"/>
      </w:pPr>
      <w:r>
        <w:t>Delivery percentage</w:t>
      </w:r>
    </w:p>
    <w:p>
      <w:pPr>
        <w:pStyle w:val="ListBullet"/>
      </w:pPr>
      <w:r>
        <w:t>NDR percentage</w:t>
      </w:r>
    </w:p>
    <w:p>
      <w:pPr>
        <w:pStyle w:val="ListBullet"/>
      </w:pPr>
      <w:r>
        <w:t>RTO percentage</w:t>
      </w:r>
    </w:p>
    <w:p>
      <w:pPr>
        <w:pStyle w:val="ListBullet"/>
      </w:pPr>
      <w:r>
        <w:t>Average delivery time</w:t>
      </w:r>
    </w:p>
    <w:p>
      <w:pPr>
        <w:pStyle w:val="ListBullet"/>
      </w:pPr>
      <w:r>
        <w:t>Cost per shipment</w:t>
      </w:r>
    </w:p>
    <w:p>
      <w:pPr>
        <w:pStyle w:val="ListBullet"/>
      </w:pPr>
      <w:r>
        <w:t>Weight disputes</w:t>
      </w:r>
    </w:p>
    <w:p>
      <w:pPr>
        <w:pStyle w:val="ListBullet"/>
      </w:pPr>
      <w:r>
        <w:t>SLA adherence</w:t>
      </w:r>
    </w:p>
    <w:p>
      <w:pPr>
        <w:pStyle w:val="Heading1"/>
      </w:pPr>
      <w:r>
        <w:t>12. Warehouses</w:t>
      </w:r>
    </w:p>
    <w:p>
      <w:pPr>
        <w:pStyle w:val="ListBullet"/>
      </w:pPr>
      <w:r>
        <w:t>Warehouse list with order volume, shipment volume, pickup performance and SLA.</w:t>
      </w:r>
    </w:p>
    <w:p>
      <w:pPr>
        <w:pStyle w:val="ListBullet"/>
      </w:pPr>
      <w:r>
        <w:t>Warehouse detail: Overview, Orders, Shipments, Performance, Inventory and Settings.</w:t>
      </w:r>
    </w:p>
    <w:p>
      <w:pPr>
        <w:pStyle w:val="Heading1"/>
      </w:pPr>
      <w:r>
        <w:t>13. Customers — Customer 360</w:t>
      </w:r>
    </w:p>
    <w:p>
      <w:r>
        <w:t>Customer profiles should combine commercial, operational and service history.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Spend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Delivered Orders</w:t>
      </w:r>
    </w:p>
    <w:p>
      <w:pPr>
        <w:pStyle w:val="ListBullet"/>
      </w:pPr>
      <w:r>
        <w:t>Cancelled Orders</w:t>
      </w:r>
    </w:p>
    <w:p>
      <w:pPr>
        <w:pStyle w:val="ListBullet"/>
      </w:pPr>
      <w:r>
        <w:t>RTO Orders</w:t>
      </w:r>
    </w:p>
    <w:p>
      <w:pPr>
        <w:pStyle w:val="ListBullet"/>
      </w:pPr>
      <w:r>
        <w:t>NDR Orders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Shipment history</w:t>
      </w:r>
    </w:p>
    <w:p>
      <w:pPr>
        <w:pStyle w:val="ListBullet"/>
      </w:pPr>
      <w:r>
        <w:t>Customer timeline</w:t>
      </w:r>
    </w:p>
    <w:p>
      <w:pPr>
        <w:pStyle w:val="ListBullet"/>
      </w:pPr>
      <w:r>
        <w:t>Customer segmentation</w:t>
      </w:r>
    </w:p>
    <w:p>
      <w:pPr>
        <w:pStyle w:val="Heading1"/>
      </w:pPr>
      <w:r>
        <w:t>14. Finance</w:t>
      </w:r>
    </w:p>
    <w:p>
      <w:pPr>
        <w:pStyle w:val="ListBullet"/>
      </w:pPr>
      <w:r>
        <w:t>Finance Overview</w:t>
      </w:r>
    </w:p>
    <w:p>
      <w:pPr>
        <w:pStyle w:val="ListBullet"/>
      </w:pPr>
      <w:r>
        <w:t>Wallet</w:t>
      </w:r>
    </w:p>
    <w:p>
      <w:pPr>
        <w:pStyle w:val="ListBullet"/>
      </w:pPr>
      <w:r>
        <w:t>COD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Shipping Charges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Invoices</w:t>
      </w:r>
    </w:p>
    <w:p>
      <w:pPr>
        <w:pStyle w:val="ListBullet"/>
      </w:pPr>
      <w:r>
        <w:t>Credit Notes</w:t>
      </w:r>
    </w:p>
    <w:p>
      <w:r>
        <w:t>Finance dashboard should surface Wallet Balance, COD Outstanding, Shipping Spend, Refunds and Net Logistics Cost.</w:t>
      </w:r>
    </w:p>
    <w:p>
      <w:pPr>
        <w:pStyle w:val="Heading1"/>
      </w:pPr>
      <w:r>
        <w:t>15. Marketing</w:t>
      </w:r>
    </w:p>
    <w:p>
      <w:r>
        <w:t>EcomIQ should integrate marketing data from Meta Ads, Google Ads and Amazon Ads.</w:t>
      </w:r>
    </w:p>
    <w:p>
      <w:pPr>
        <w:pStyle w:val="ListBullet"/>
      </w:pPr>
      <w:r>
        <w:t>Ad Spend</w:t>
      </w:r>
    </w:p>
    <w:p>
      <w:pPr>
        <w:pStyle w:val="ListBullet"/>
      </w:pPr>
      <w:r>
        <w:t>Revenue</w:t>
      </w:r>
    </w:p>
    <w:p>
      <w:pPr>
        <w:pStyle w:val="ListBullet"/>
      </w:pPr>
      <w:r>
        <w:t>ROAS</w:t>
      </w:r>
    </w:p>
    <w:p>
      <w:pPr>
        <w:pStyle w:val="ListBullet"/>
      </w:pPr>
      <w:r>
        <w:t>CAC</w:t>
      </w:r>
    </w:p>
    <w:p>
      <w:pPr>
        <w:pStyle w:val="ListBullet"/>
      </w:pPr>
      <w:r>
        <w:t>Orders</w:t>
      </w:r>
    </w:p>
    <w:p>
      <w:pPr>
        <w:pStyle w:val="ListBullet"/>
      </w:pPr>
      <w:r>
        <w:t>Channel / Campaign / Ad Set / Ad breakdown</w:t>
      </w:r>
    </w:p>
    <w:p>
      <w:pPr>
        <w:pStyle w:val="ListBullet"/>
      </w:pPr>
      <w:r>
        <w:t>Product and geography breakdowns</w:t>
      </w:r>
    </w:p>
    <w:p>
      <w:pPr>
        <w:pStyle w:val="ListBullet"/>
      </w:pPr>
      <w:r>
        <w:t>Date comparison</w:t>
      </w:r>
    </w:p>
    <w:p>
      <w:pPr>
        <w:pStyle w:val="Heading1"/>
      </w:pPr>
      <w:r>
        <w:t>16. Analytics</w:t>
      </w:r>
    </w:p>
    <w:p>
      <w:r>
        <w:t>Analytics is the data exploration layer. Users should be able to select a Metric + Dimension + Filter + Time Period.</w:t>
      </w:r>
    </w:p>
    <w:p>
      <w:r>
        <w:t>Example: Revenue by State for the Last 30 Days.</w:t>
      </w:r>
    </w:p>
    <w:p>
      <w:pPr>
        <w:pStyle w:val="ListBullet"/>
      </w:pPr>
      <w:r>
        <w:t>Saved reports</w:t>
      </w:r>
    </w:p>
    <w:p>
      <w:pPr>
        <w:pStyle w:val="ListBullet"/>
      </w:pPr>
      <w:r>
        <w:t>Custom dashboards</w:t>
      </w:r>
    </w:p>
    <w:p>
      <w:pPr>
        <w:pStyle w:val="ListBullet"/>
      </w:pPr>
      <w:r>
        <w:t>Export</w:t>
      </w:r>
    </w:p>
    <w:p>
      <w:pPr>
        <w:pStyle w:val="ListBullet"/>
      </w:pPr>
      <w:r>
        <w:t>Drill-down</w:t>
      </w:r>
    </w:p>
    <w:p>
      <w:pPr>
        <w:pStyle w:val="ListBullet"/>
      </w:pPr>
      <w:r>
        <w:t>Date comparison</w:t>
      </w:r>
    </w:p>
    <w:p>
      <w:pPr>
        <w:pStyle w:val="ListBullet"/>
      </w:pPr>
      <w:r>
        <w:t>Reusable filters</w:t>
      </w:r>
    </w:p>
    <w:p>
      <w:pPr>
        <w:pStyle w:val="Heading1"/>
      </w:pPr>
      <w:r>
        <w:t>17. AI Insights</w:t>
      </w:r>
    </w:p>
    <w:p>
      <w:r>
        <w:t>AI Insights is a key EcomIQ differentiator. The system should automatically identify meaningful patterns and explain them.</w:t>
      </w:r>
    </w:p>
    <w:p>
      <w:r>
        <w:t>Recommended information hierarchy:</w:t>
      </w:r>
    </w:p>
    <w:p>
      <w:pPr>
        <w:pStyle w:val="ListBullet"/>
      </w:pPr>
      <w:r>
        <w:t>Observation — What changed?</w:t>
      </w:r>
    </w:p>
    <w:p>
      <w:pPr>
        <w:pStyle w:val="ListBullet"/>
      </w:pPr>
      <w:r>
        <w:t>Explanation — Why did it change?</w:t>
      </w:r>
    </w:p>
    <w:p>
      <w:pPr>
        <w:pStyle w:val="ListBullet"/>
      </w:pPr>
      <w:r>
        <w:t>Action — What should the operator investigate or do next?</w:t>
      </w:r>
    </w:p>
    <w:p>
      <w:r>
        <w:t>Example: 'NDR increased 18% this week' → identify the main contributors → show affected shipments → provide an actionable next step.</w:t>
      </w:r>
    </w:p>
    <w:p>
      <w:pPr>
        <w:pStyle w:val="Heading1"/>
      </w:pPr>
      <w:r>
        <w:t>18. AI Chat</w:t>
      </w:r>
    </w:p>
    <w:p>
      <w:r>
        <w:t>AI Chat should behave like a business intelligence copilot.</w:t>
      </w:r>
    </w:p>
    <w:p>
      <w:pPr>
        <w:pStyle w:val="ListBullet"/>
      </w:pPr>
      <w:r>
        <w:t>Natural-language questions about revenue, orders, couriers, RTO, NDR, shipments, customers and marketing.</w:t>
      </w:r>
    </w:p>
    <w:p>
      <w:pPr>
        <w:pStyle w:val="ListBullet"/>
      </w:pPr>
      <w:r>
        <w:t>Responses can include text, tables, charts, KPI cards, drill-down links and follow-up questions.</w:t>
      </w:r>
    </w:p>
    <w:p>
      <w:pPr>
        <w:pStyle w:val="ListBullet"/>
      </w:pPr>
      <w:r>
        <w:t>Example questions: 'Which courier has the highest RTO rate?', 'Why did delivery performance drop this week?', 'Show orders above ₹5,000 currently in NDR.'</w:t>
      </w:r>
    </w:p>
    <w:p>
      <w:pPr>
        <w:pStyle w:val="Heading1"/>
      </w:pPr>
      <w:r>
        <w:t>19. Integrations</w:t>
      </w:r>
    </w:p>
    <w:p>
      <w:pPr>
        <w:pStyle w:val="ListBullet"/>
      </w:pPr>
      <w:r>
        <w:t>Stores: Shopify, WooCommerce, Custom</w:t>
      </w:r>
    </w:p>
    <w:p>
      <w:pPr>
        <w:pStyle w:val="ListBullet"/>
      </w:pPr>
      <w:r>
        <w:t>Shipping: ShipIQ, Delhivery, BlueDart, DTDC and other supported courier integrations</w:t>
      </w:r>
    </w:p>
    <w:p>
      <w:pPr>
        <w:pStyle w:val="ListBullet"/>
      </w:pPr>
      <w:r>
        <w:t>Marketing: Meta Ads, Google Ads, Amazon Ads</w:t>
      </w:r>
    </w:p>
    <w:p>
      <w:pPr>
        <w:pStyle w:val="ListBullet"/>
      </w:pPr>
      <w:r>
        <w:t>Communication: WhatsApp</w:t>
      </w:r>
    </w:p>
    <w:p>
      <w:r>
        <w:t>Each integration should show connection status, last sync, sync status, data imported, settings and disconnect/reconnect controls.</w:t>
      </w:r>
    </w:p>
    <w:p>
      <w:pPr>
        <w:pStyle w:val="Heading1"/>
      </w:pPr>
      <w:r>
        <w:t>20. Settings</w:t>
      </w:r>
    </w:p>
    <w:p>
      <w:pPr>
        <w:pStyle w:val="ListBullet"/>
      </w:pPr>
      <w:r>
        <w:t>Workspace</w:t>
      </w:r>
    </w:p>
    <w:p>
      <w:pPr>
        <w:pStyle w:val="ListBullet"/>
      </w:pPr>
      <w:r>
        <w:t>Users &amp; Roles</w:t>
      </w:r>
    </w:p>
    <w:p>
      <w:pPr>
        <w:pStyle w:val="ListBullet"/>
      </w:pPr>
      <w:r>
        <w:t>Stores</w:t>
      </w:r>
    </w:p>
    <w:p>
      <w:pPr>
        <w:pStyle w:val="ListBullet"/>
      </w:pPr>
      <w:r>
        <w:t>Warehouses</w:t>
      </w:r>
    </w:p>
    <w:p>
      <w:pPr>
        <w:pStyle w:val="ListBullet"/>
      </w:pPr>
      <w:r>
        <w:t>Couriers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Billing</w:t>
      </w:r>
    </w:p>
    <w:p>
      <w:pPr>
        <w:pStyle w:val="ListBullet"/>
      </w:pPr>
      <w:r>
        <w:t>API</w:t>
      </w:r>
    </w:p>
    <w:p>
      <w:pPr>
        <w:pStyle w:val="ListBullet"/>
      </w:pPr>
      <w:r>
        <w:t>Security</w:t>
      </w:r>
    </w:p>
    <w:p>
      <w:pPr>
        <w:pStyle w:val="Heading1"/>
      </w:pPr>
      <w:r>
        <w:t>21. Design System Requirements</w:t>
      </w:r>
    </w:p>
    <w:p>
      <w:r>
        <w:t>Build a reusable EcomIQ design system instead of designing isolated screens.</w:t>
      </w:r>
    </w:p>
    <w:p>
      <w:pPr>
        <w:pStyle w:val="ListBullet"/>
      </w:pPr>
      <w:r>
        <w:t>Buttons, Inputs, Selects, Multi-selects and Search</w:t>
      </w:r>
    </w:p>
    <w:p>
      <w:pPr>
        <w:pStyle w:val="ListBullet"/>
      </w:pPr>
      <w:r>
        <w:t>Date picker and Filter components</w:t>
      </w:r>
    </w:p>
    <w:p>
      <w:pPr>
        <w:pStyle w:val="ListBullet"/>
      </w:pPr>
      <w:r>
        <w:t>Data tables and Pagination</w:t>
      </w:r>
    </w:p>
    <w:p>
      <w:pPr>
        <w:pStyle w:val="ListBullet"/>
      </w:pPr>
      <w:r>
        <w:t>Tabs, Cards and KPI Cards</w:t>
      </w:r>
    </w:p>
    <w:p>
      <w:pPr>
        <w:pStyle w:val="ListBullet"/>
      </w:pPr>
      <w:r>
        <w:t>Charts and Visualization wrappers</w:t>
      </w:r>
    </w:p>
    <w:p>
      <w:pPr>
        <w:pStyle w:val="ListBullet"/>
      </w:pPr>
      <w:r>
        <w:t>Status badges</w:t>
      </w:r>
    </w:p>
    <w:p>
      <w:pPr>
        <w:pStyle w:val="ListBullet"/>
      </w:pPr>
      <w:r>
        <w:t>Timeline</w:t>
      </w:r>
    </w:p>
    <w:p>
      <w:pPr>
        <w:pStyle w:val="ListBullet"/>
      </w:pPr>
      <w:r>
        <w:t>Drawer and Modal</w:t>
      </w:r>
    </w:p>
    <w:p>
      <w:pPr>
        <w:pStyle w:val="ListBullet"/>
      </w:pPr>
      <w:r>
        <w:t>Dropdowns, Tooltips and Toasts</w:t>
      </w:r>
    </w:p>
    <w:p>
      <w:pPr>
        <w:pStyle w:val="ListBullet"/>
      </w:pPr>
      <w:r>
        <w:t>Empty, Loading, Error and Confirmation states</w:t>
      </w:r>
    </w:p>
    <w:p>
      <w:pPr>
        <w:pStyle w:val="ListBullet"/>
      </w:pPr>
      <w:r>
        <w:t>Skeleton loaders</w:t>
      </w:r>
    </w:p>
    <w:p>
      <w:pPr>
        <w:pStyle w:val="Heading1"/>
      </w:pPr>
      <w:r>
        <w:t>22. Data Table System</w:t>
      </w:r>
    </w:p>
    <w:p>
      <w:r>
        <w:t>Tables are a core interaction pattern in EcomIQ and should be implemented as a reusable system.</w:t>
      </w:r>
    </w:p>
    <w:p>
      <w:pPr>
        <w:pStyle w:val="ListBullet"/>
      </w:pPr>
      <w:r>
        <w:t>Sorting</w:t>
      </w:r>
    </w:p>
    <w:p>
      <w:pPr>
        <w:pStyle w:val="ListBullet"/>
      </w:pPr>
      <w:r>
        <w:t>Filtering</w:t>
      </w:r>
    </w:p>
    <w:p>
      <w:pPr>
        <w:pStyle w:val="ListBullet"/>
      </w:pPr>
      <w:r>
        <w:t>Search</w:t>
      </w:r>
    </w:p>
    <w:p>
      <w:pPr>
        <w:pStyle w:val="ListBullet"/>
      </w:pPr>
      <w:r>
        <w:t>Pagination</w:t>
      </w:r>
    </w:p>
    <w:p>
      <w:pPr>
        <w:pStyle w:val="ListBullet"/>
      </w:pPr>
      <w:r>
        <w:t>Column visibility</w:t>
      </w:r>
    </w:p>
    <w:p>
      <w:pPr>
        <w:pStyle w:val="ListBullet"/>
      </w:pPr>
      <w:r>
        <w:t>Column resizing</w:t>
      </w:r>
    </w:p>
    <w:p>
      <w:pPr>
        <w:pStyle w:val="ListBullet"/>
      </w:pPr>
      <w:r>
        <w:t>Row selection</w:t>
      </w:r>
    </w:p>
    <w:p>
      <w:pPr>
        <w:pStyle w:val="ListBullet"/>
      </w:pPr>
      <w:r>
        <w:t>Bulk actions</w:t>
      </w:r>
    </w:p>
    <w:p>
      <w:pPr>
        <w:pStyle w:val="ListBullet"/>
      </w:pPr>
      <w:r>
        <w:t>Export</w:t>
      </w:r>
    </w:p>
    <w:p>
      <w:pPr>
        <w:pStyle w:val="ListBullet"/>
      </w:pPr>
      <w:r>
        <w:t>Sticky columns</w:t>
      </w:r>
    </w:p>
    <w:p>
      <w:pPr>
        <w:pStyle w:val="ListBullet"/>
      </w:pPr>
      <w:r>
        <w:t>Sticky headers</w:t>
      </w:r>
    </w:p>
    <w:p>
      <w:pPr>
        <w:pStyle w:val="ListBullet"/>
      </w:pPr>
      <w:r>
        <w:t>Loading, empty and error states</w:t>
      </w:r>
    </w:p>
    <w:p>
      <w:pPr>
        <w:pStyle w:val="ListBullet"/>
      </w:pPr>
      <w:r>
        <w:t>Server-side pagination</w:t>
      </w:r>
    </w:p>
    <w:p>
      <w:pPr>
        <w:pStyle w:val="Heading1"/>
      </w:pPr>
      <w:r>
        <w:t>23. Filtering Framework</w:t>
      </w:r>
    </w:p>
    <w:p>
      <w:r>
        <w:t>EcomIQ will be heavily filter-driven. Create a reusable filter framework that can be shared across modules.</w:t>
      </w:r>
    </w:p>
    <w:p>
      <w:pPr>
        <w:pStyle w:val="ListBullet"/>
      </w:pPr>
      <w:r>
        <w:t>Date</w:t>
      </w:r>
    </w:p>
    <w:p>
      <w:pPr>
        <w:pStyle w:val="ListBullet"/>
      </w:pPr>
      <w:r>
        <w:t>Store</w:t>
      </w:r>
    </w:p>
    <w:p>
      <w:pPr>
        <w:pStyle w:val="ListBullet"/>
      </w:pPr>
      <w:r>
        <w:t>Warehouse</w:t>
      </w:r>
    </w:p>
    <w:p>
      <w:pPr>
        <w:pStyle w:val="ListBullet"/>
      </w:pPr>
      <w:r>
        <w:t>Courier</w:t>
      </w:r>
    </w:p>
    <w:p>
      <w:pPr>
        <w:pStyle w:val="ListBullet"/>
      </w:pPr>
      <w:r>
        <w:t>Payment Type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Shipment Status</w:t>
      </w:r>
    </w:p>
    <w:p>
      <w:pPr>
        <w:pStyle w:val="ListBullet"/>
      </w:pPr>
      <w:r>
        <w:t>NDR Status</w:t>
      </w:r>
    </w:p>
    <w:p>
      <w:pPr>
        <w:pStyle w:val="ListBullet"/>
      </w:pPr>
      <w:r>
        <w:t>Customer</w:t>
      </w:r>
    </w:p>
    <w:p>
      <w:pPr>
        <w:pStyle w:val="ListBullet"/>
      </w:pPr>
      <w:r>
        <w:t>State</w:t>
      </w:r>
    </w:p>
    <w:p>
      <w:pPr>
        <w:pStyle w:val="ListBullet"/>
      </w:pPr>
      <w:r>
        <w:t>City</w:t>
      </w:r>
    </w:p>
    <w:p>
      <w:r>
        <w:t>Filters should be composable, for example: Courier = Delhivery AND Payment = COD AND Status = NDR AND Date = Last 7 Days.</w:t>
      </w:r>
    </w:p>
    <w:p>
      <w:pPr>
        <w:pStyle w:val="Heading1"/>
      </w:pPr>
      <w:r>
        <w:t>24. UX Principles</w:t>
      </w:r>
    </w:p>
    <w:p>
      <w:pPr>
        <w:pStyle w:val="ListBullet"/>
      </w:pPr>
      <w:r>
        <w:t>Information density without visual clutter.</w:t>
      </w:r>
    </w:p>
    <w:p>
      <w:pPr>
        <w:pStyle w:val="ListBullet"/>
      </w:pPr>
      <w:r>
        <w:t>Actions should be contextual and close to the data they affect.</w:t>
      </w:r>
    </w:p>
    <w:p>
      <w:pPr>
        <w:pStyle w:val="ListBullet"/>
      </w:pPr>
      <w:r>
        <w:t>Drill-down should be available throughout the product.</w:t>
      </w:r>
    </w:p>
    <w:p>
      <w:pPr>
        <w:pStyle w:val="ListBullet"/>
      </w:pPr>
      <w:r>
        <w:t>Preserve user context when navigating between list and detail screens.</w:t>
      </w:r>
    </w:p>
    <w:p>
      <w:pPr>
        <w:pStyle w:val="ListBullet"/>
      </w:pPr>
      <w:r>
        <w:t>Make data explainable — charts should help users understand what changed and why.</w:t>
      </w:r>
    </w:p>
    <w:p>
      <w:pPr>
        <w:pStyle w:val="ListBullet"/>
      </w:pPr>
      <w:r>
        <w:t>Avoid forcing users through multiple screens for common operational actions.</w:t>
      </w:r>
    </w:p>
    <w:p>
      <w:pPr>
        <w:pStyle w:val="Heading1"/>
      </w:pPr>
      <w:r>
        <w:t>25. Responsive Design</w:t>
      </w:r>
    </w:p>
    <w:p>
      <w:r>
        <w:t>Desktop is the primary application experience, followed by laptop, tablet and mobile.</w:t>
      </w:r>
    </w:p>
    <w:p>
      <w:r>
        <w:t>Mobile should not simply shrink desktop screens. Data-heavy tables should transform into appropriate list/card views where necessary.</w:t>
      </w:r>
    </w:p>
    <w:p>
      <w:pPr>
        <w:pStyle w:val="Heading1"/>
      </w:pPr>
      <w:r>
        <w:t>26. Frontend Architecture</w:t>
      </w:r>
    </w:p>
    <w:p>
      <w:r>
        <w:t>Recommended implementation approach:</w:t>
      </w:r>
    </w:p>
    <w:p>
      <w:pPr>
        <w:pStyle w:val="ListBullet"/>
      </w:pPr>
      <w:r>
        <w:t>Next.js / 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 or equivalent component foundation</w:t>
      </w:r>
    </w:p>
    <w:p>
      <w:pPr>
        <w:pStyle w:val="ListBullet"/>
      </w:pPr>
      <w:r>
        <w:t>TanStack Query for server state</w:t>
      </w:r>
    </w:p>
    <w:p>
      <w:pPr>
        <w:pStyle w:val="ListBullet"/>
      </w:pPr>
      <w:r>
        <w:t>TanStack Table for data-heavy tables</w:t>
      </w:r>
    </w:p>
    <w:p>
      <w:pPr>
        <w:pStyle w:val="ListBullet"/>
      </w:pPr>
      <w:r>
        <w:t>Recharts / ECharts for visualizations</w:t>
      </w:r>
    </w:p>
    <w:p>
      <w:pPr>
        <w:pStyle w:val="ListBullet"/>
      </w:pPr>
      <w:r>
        <w:t>Zod for validation</w:t>
      </w:r>
    </w:p>
    <w:p>
      <w:r>
        <w:t>The exact technology choices can be finalized with the frontend engineer, but the application should remain modular and reusable.</w:t>
      </w:r>
    </w:p>
    <w:p>
      <w:pPr>
        <w:pStyle w:val="ListBullet"/>
      </w:pPr>
      <w:r>
        <w:t>App Shell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Shared Components</w:t>
      </w:r>
    </w:p>
    <w:p>
      <w:pPr>
        <w:pStyle w:val="ListBullet"/>
      </w:pPr>
      <w:r>
        <w:t>Feature Modules</w:t>
      </w:r>
    </w:p>
    <w:p>
      <w:pPr>
        <w:pStyle w:val="ListBullet"/>
      </w:pPr>
      <w:r>
        <w:t>API Layer</w:t>
      </w:r>
    </w:p>
    <w:p>
      <w:pPr>
        <w:pStyle w:val="ListBullet"/>
      </w:pPr>
      <w:r>
        <w:t>State Management</w:t>
      </w:r>
    </w:p>
    <w:p>
      <w:pPr>
        <w:pStyle w:val="ListBullet"/>
      </w:pPr>
      <w:r>
        <w:t>Utilities</w:t>
      </w:r>
    </w:p>
    <w:p>
      <w:pPr>
        <w:pStyle w:val="Heading1"/>
      </w:pPr>
      <w:r>
        <w:t>27. Recommended MVP UI Screens</w:t>
      </w:r>
    </w:p>
    <w:p>
      <w:r>
        <w:t>Phase 1 — Foundation</w:t>
      </w:r>
    </w:p>
    <w:p>
      <w:pPr>
        <w:pStyle w:val="ListNumber"/>
      </w:pPr>
      <w:r>
        <w:t>Login</w:t>
      </w:r>
    </w:p>
    <w:p>
      <w:pPr>
        <w:pStyle w:val="ListNumber"/>
      </w:pPr>
      <w:r>
        <w:t>Workspace Selection</w:t>
      </w:r>
    </w:p>
    <w:p>
      <w:pPr>
        <w:pStyle w:val="ListNumber"/>
      </w:pPr>
      <w:r>
        <w:t>Main Application Shell</w:t>
      </w:r>
    </w:p>
    <w:p>
      <w:pPr>
        <w:pStyle w:val="ListNumber"/>
      </w:pPr>
      <w:r>
        <w:t>Dashboard</w:t>
      </w:r>
    </w:p>
    <w:p>
      <w:pPr>
        <w:pStyle w:val="ListNumber"/>
      </w:pPr>
      <w:r>
        <w:t>Global Search</w:t>
      </w:r>
    </w:p>
    <w:p>
      <w:pPr>
        <w:pStyle w:val="ListNumber"/>
      </w:pPr>
      <w:r>
        <w:t>Notification Center</w:t>
      </w:r>
    </w:p>
    <w:p>
      <w:pPr>
        <w:pStyle w:val="ListNumber"/>
      </w:pPr>
      <w:r>
        <w:t>Profile</w:t>
      </w:r>
    </w:p>
    <w:p>
      <w:r>
        <w:t>Phase 2 — Core Operations</w:t>
      </w:r>
    </w:p>
    <w:p>
      <w:pPr>
        <w:pStyle w:val="ListNumber"/>
      </w:pPr>
      <w:r>
        <w:t>Orders List</w:t>
      </w:r>
    </w:p>
    <w:p>
      <w:pPr>
        <w:pStyle w:val="ListNumber"/>
      </w:pPr>
      <w:r>
        <w:t>Order Detail</w:t>
      </w:r>
    </w:p>
    <w:p>
      <w:pPr>
        <w:pStyle w:val="ListNumber"/>
      </w:pPr>
      <w:r>
        <w:t>Shipments List</w:t>
      </w:r>
    </w:p>
    <w:p>
      <w:pPr>
        <w:pStyle w:val="ListNumber"/>
      </w:pPr>
      <w:r>
        <w:t>Shipment Detail</w:t>
      </w:r>
    </w:p>
    <w:p>
      <w:pPr>
        <w:pStyle w:val="ListNumber"/>
      </w:pPr>
      <w:r>
        <w:t>NDR Dashboard</w:t>
      </w:r>
    </w:p>
    <w:p>
      <w:pPr>
        <w:pStyle w:val="ListNumber"/>
      </w:pPr>
      <w:r>
        <w:t>NDR List</w:t>
      </w:r>
    </w:p>
    <w:p>
      <w:pPr>
        <w:pStyle w:val="ListNumber"/>
      </w:pPr>
      <w:r>
        <w:t>NDR Detail</w:t>
      </w:r>
    </w:p>
    <w:p>
      <w:pPr>
        <w:pStyle w:val="ListNumber"/>
      </w:pPr>
      <w:r>
        <w:t>Weight Reconciliation</w:t>
      </w:r>
    </w:p>
    <w:p>
      <w:r>
        <w:t>Phase 3 — Intelligence</w:t>
      </w:r>
    </w:p>
    <w:p>
      <w:pPr>
        <w:pStyle w:val="ListNumber"/>
      </w:pPr>
      <w:r>
        <w:t>Courier Analytics</w:t>
      </w:r>
    </w:p>
    <w:p>
      <w:pPr>
        <w:pStyle w:val="ListNumber"/>
      </w:pPr>
      <w:r>
        <w:t>Finance Dashboard</w:t>
      </w:r>
    </w:p>
    <w:p>
      <w:pPr>
        <w:pStyle w:val="ListNumber"/>
      </w:pPr>
      <w:r>
        <w:t>Marketing Dashboard</w:t>
      </w:r>
    </w:p>
    <w:p>
      <w:pPr>
        <w:pStyle w:val="ListNumber"/>
      </w:pPr>
      <w:r>
        <w:t>Analytics</w:t>
      </w:r>
    </w:p>
    <w:p>
      <w:pPr>
        <w:pStyle w:val="ListNumber"/>
      </w:pPr>
      <w:r>
        <w:t>AI Insights</w:t>
      </w:r>
    </w:p>
    <w:p>
      <w:pPr>
        <w:pStyle w:val="ListNumber"/>
      </w:pPr>
      <w:r>
        <w:t>AI Chat</w:t>
      </w:r>
    </w:p>
    <w:p>
      <w:r>
        <w:t>Phase 4 — Platform</w:t>
      </w:r>
    </w:p>
    <w:p>
      <w:pPr>
        <w:pStyle w:val="ListNumber"/>
      </w:pPr>
      <w:r>
        <w:t>Integrations</w:t>
      </w:r>
    </w:p>
    <w:p>
      <w:pPr>
        <w:pStyle w:val="ListNumber"/>
      </w:pPr>
      <w:r>
        <w:t>Stores</w:t>
      </w:r>
    </w:p>
    <w:p>
      <w:pPr>
        <w:pStyle w:val="ListNumber"/>
      </w:pPr>
      <w:r>
        <w:t>Warehouses</w:t>
      </w:r>
    </w:p>
    <w:p>
      <w:pPr>
        <w:pStyle w:val="ListNumber"/>
      </w:pPr>
      <w:r>
        <w:t>Users &amp; Roles</w:t>
      </w:r>
    </w:p>
    <w:p>
      <w:pPr>
        <w:pStyle w:val="ListNumber"/>
      </w:pPr>
      <w:r>
        <w:t>Workspace Settings</w:t>
      </w:r>
    </w:p>
    <w:p>
      <w:pPr>
        <w:pStyle w:val="Heading1"/>
      </w:pPr>
      <w:r>
        <w:t>28. Frontend Engineer Deliverables</w:t>
      </w:r>
    </w:p>
    <w:p>
      <w:r>
        <w:t>The expected output is not only a collection of Figma screens. The engineer should establish the foundation for a scalable product.</w:t>
      </w:r>
    </w:p>
    <w:p>
      <w:pPr>
        <w:pStyle w:val="ListBullet"/>
      </w:pPr>
      <w:r>
        <w:t>EcomIQ design system</w:t>
      </w:r>
    </w:p>
    <w:p>
      <w:pPr>
        <w:pStyle w:val="ListBullet"/>
      </w:pPr>
      <w:r>
        <w:t>Typography, color system, spacing, grid and icon rules</w:t>
      </w:r>
    </w:p>
    <w:p>
      <w:pPr>
        <w:pStyle w:val="ListBullet"/>
      </w:pPr>
      <w:r>
        <w:t>Reusable components and interaction states</w:t>
      </w:r>
    </w:p>
    <w:p>
      <w:pPr>
        <w:pStyle w:val="ListBullet"/>
      </w:pPr>
      <w:r>
        <w:t>User flows and navigation architecture</w:t>
      </w:r>
    </w:p>
    <w:p>
      <w:pPr>
        <w:pStyle w:val="ListBullet"/>
      </w:pPr>
      <w:r>
        <w:t>High-fidelity desktop screens</w:t>
      </w:r>
    </w:p>
    <w:p>
      <w:pPr>
        <w:pStyle w:val="ListBullet"/>
      </w:pPr>
      <w:r>
        <w:t>Responsive behavior for tablet and mobile</w:t>
      </w:r>
    </w:p>
    <w:p>
      <w:pPr>
        <w:pStyle w:val="ListBullet"/>
      </w:pPr>
      <w:r>
        <w:t>Data-heavy table patterns</w:t>
      </w:r>
    </w:p>
    <w:p>
      <w:pPr>
        <w:pStyle w:val="ListBullet"/>
      </w:pPr>
      <w:r>
        <w:t>Chart and analytics patterns</w:t>
      </w:r>
    </w:p>
    <w:p>
      <w:pPr>
        <w:pStyle w:val="ListBullet"/>
      </w:pPr>
      <w:r>
        <w:t>Loading, empty, error and success states</w:t>
      </w:r>
    </w:p>
    <w:p>
      <w:pPr>
        <w:pStyle w:val="ListBullet"/>
      </w:pPr>
      <w:r>
        <w:t>Reusable frontend implementation of App Shell, Tables, Filters, Charts, Forms, Drawers, Modals, Navigation and Dashboard widgets</w:t>
      </w:r>
    </w:p>
    <w:p>
      <w:pPr>
        <w:pStyle w:val="Heading1"/>
      </w:pPr>
      <w:r>
        <w:t>29. UX North Star</w:t>
      </w:r>
    </w:p>
    <w:p>
      <w:r>
        <w:t>EcomIQ should be designed around the loop:</w:t>
      </w:r>
    </w:p>
    <w:p>
      <w:r>
        <w:rPr>
          <w:b/>
          <w:sz w:val="28"/>
        </w:rPr>
        <w:t>DATA  →  INSIGHT  →  DECISION  →  ACTION  →  RESULT</w:t>
      </w:r>
    </w:p>
    <w:p>
      <w:r>
        <w:t>The product should not merely report what happened. It should help the operator understand what happened and take the next action.</w:t>
      </w:r>
    </w:p>
    <w:p>
      <w:pPr>
        <w:pStyle w:val="Heading1"/>
      </w:pPr>
      <w:r>
        <w:t>30. Design Principle for the Engineer</w:t>
      </w:r>
    </w:p>
    <w:p>
      <w:pPr>
        <w:jc w:val="center"/>
      </w:pPr>
      <w:r>
        <w:rPr>
          <w:b/>
        </w:rPr>
        <w:t>Do not design EcomIQ as a collection of dashboards. Design it as an operating system for an e-commerce business.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EcomIQ — UI &amp; Frontend Product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